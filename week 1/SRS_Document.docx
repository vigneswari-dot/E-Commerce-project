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 Specification (SRS)</w:t>
      </w:r>
    </w:p>
    <w:p>
      <w:pPr>
        <w:pStyle w:val="Heading2"/>
      </w:pPr>
      <w:r>
        <w:t>Project Title</w:t>
      </w:r>
    </w:p>
    <w:p>
      <w:r>
        <w:t>E-Commerce Order Management Database System</w:t>
      </w:r>
    </w:p>
    <w:p>
      <w:pPr>
        <w:pStyle w:val="Heading2"/>
      </w:pPr>
      <w:r>
        <w:t>1. Introduction</w:t>
      </w:r>
    </w:p>
    <w:p>
      <w:r>
        <w:t>This Software Requirement Specification (SRS) defines the functional and non-functional requirements for the E-Commerce Order Management Database System. It serves as the foundation for database design and implementation.</w:t>
      </w:r>
    </w:p>
    <w:p>
      <w:pPr>
        <w:pStyle w:val="Heading2"/>
      </w:pPr>
      <w:r>
        <w:t>2. Purpose</w:t>
      </w:r>
    </w:p>
    <w:p>
      <w:r>
        <w:t>The system will manage customer registration, product management, inventory tracking, order processing, payment management, shipment tracking, and customer reviews using a centralized database.</w:t>
      </w:r>
    </w:p>
    <w:p>
      <w:pPr>
        <w:pStyle w:val="Heading2"/>
      </w:pPr>
      <w:r>
        <w:t>3. Scope</w:t>
      </w:r>
    </w:p>
    <w:p>
      <w:r>
        <w:t>The system includes the following core entities: Customer, Category, Product, Supplier, Order, Order Details, Payment, Shipment, and Review.</w:t>
      </w:r>
    </w:p>
    <w:p>
      <w:pPr>
        <w:pStyle w:val="Heading2"/>
      </w:pPr>
      <w:r>
        <w:t>4. Overall Description</w:t>
      </w:r>
    </w:p>
    <w:p>
      <w:r>
        <w:t>The database stores and manages business data efficiently, reduces redundancy, maintains consistency, and supports report generation for decision-making.</w:t>
      </w:r>
    </w:p>
    <w:p>
      <w:pPr>
        <w:pStyle w:val="Heading2"/>
      </w:pPr>
      <w:r>
        <w:t>5. Functional Requirements</w:t>
      </w:r>
    </w:p>
    <w:p>
      <w:r>
        <w:t>• Customer Registration</w:t>
        <w:br/>
        <w:t>• Product Management</w:t>
        <w:br/>
        <w:t>• Category Management</w:t>
        <w:br/>
        <w:t>• Supplier Management</w:t>
        <w:br/>
        <w:t>• Inventory Tracking</w:t>
        <w:br/>
        <w:t>• Order Processing</w:t>
        <w:br/>
        <w:t>• Payment Processing</w:t>
        <w:br/>
        <w:t>• Shipment Tracking</w:t>
        <w:br/>
        <w:t>• Review Management</w:t>
        <w:br/>
        <w:t>• Report Generation</w:t>
      </w:r>
    </w:p>
    <w:p>
      <w:pPr>
        <w:pStyle w:val="Heading2"/>
      </w:pPr>
      <w:r>
        <w:t>6. Non-Functional Requirements</w:t>
      </w:r>
    </w:p>
    <w:p>
      <w:r>
        <w:t>• Performance</w:t>
        <w:br/>
        <w:t>• Security</w:t>
        <w:br/>
        <w:t>• Reliability</w:t>
        <w:br/>
        <w:t>• Availability</w:t>
        <w:br/>
        <w:t>• Scalability</w:t>
        <w:br/>
        <w:t>• Data Integrity</w:t>
        <w:br/>
        <w:t>• Maintainability</w:t>
        <w:br/>
        <w:t>• Backup and Recovery</w:t>
      </w:r>
    </w:p>
    <w:p>
      <w:pPr>
        <w:pStyle w:val="Heading2"/>
      </w:pPr>
      <w:r>
        <w:t>7. Core Entities</w:t>
      </w:r>
    </w:p>
    <w:p>
      <w:r>
        <w:t>Customer: Customer ID, Name, Email, Mobile Number, Address, Registration Date.</w:t>
        <w:br/>
        <w:br/>
        <w:t>Category: Category ID, Category Name, Description.</w:t>
        <w:br/>
        <w:br/>
        <w:t>Product: Product ID, Product Name, Price, Stock Quantity, Category ID.</w:t>
        <w:br/>
        <w:br/>
        <w:t>Supplier: Supplier ID, Supplier Name, Contact Information.</w:t>
        <w:br/>
        <w:br/>
        <w:t>Order: Order ID, Customer ID, Order Date, Total Amount, Order Status.</w:t>
        <w:br/>
        <w:br/>
        <w:t>Order Details: Order Detail ID, Order ID, Product ID, Quantity, Unit Price.</w:t>
        <w:br/>
        <w:br/>
        <w:t>Payment: Payment ID, Order ID, Payment Method, Payment Date, Payment Status.</w:t>
        <w:br/>
        <w:br/>
        <w:t>Shipment: Shipment ID, Order ID, Delivery Address, Shipment Date, Delivery Status.</w:t>
        <w:br/>
        <w:br/>
        <w:t>Review: Review ID, Customer ID, Product ID, Rating, Comments.</w:t>
      </w:r>
    </w:p>
    <w:p>
      <w:pPr>
        <w:pStyle w:val="Heading2"/>
      </w:pPr>
      <w:r>
        <w:t>8. Assumptions</w:t>
      </w:r>
    </w:p>
    <w:p>
      <w:r>
        <w:t>Users are authenticated, products are updated regularly, internet connectivity is available, and payments are verified before shipment.</w:t>
      </w:r>
    </w:p>
    <w:p>
      <w:pPr>
        <w:pStyle w:val="Heading2"/>
      </w:pPr>
      <w:r>
        <w:t>9. Constraints</w:t>
      </w:r>
    </w:p>
    <w:p>
      <w:r>
        <w:t>Only the predefined entities and attributes are used. Authorized users can update data. Database backups must be maintained.</w:t>
      </w:r>
    </w:p>
    <w:p>
      <w:pPr>
        <w:pStyle w:val="Heading2"/>
      </w:pPr>
      <w:r>
        <w:t>10. Conclusion</w:t>
      </w:r>
    </w:p>
    <w:p>
      <w:r>
        <w:t>This SRS document defines the complete software requirements for the E-Commerce Order Management Database System and provides the basis for database design, ER modeling, normalization, SQL implementation, testing,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