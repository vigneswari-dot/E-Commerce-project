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Entity Analysis Report</w:t>
      </w:r>
    </w:p>
    <w:p/>
    <w:p>
      <w:r>
        <w:t>Project: E-Commerce Order Management Database System</w:t>
      </w:r>
    </w:p>
    <w:p/>
    <w:p>
      <w:r>
        <w:t>Introduction</w:t>
      </w:r>
    </w:p>
    <w:p>
      <w:r>
        <w:t>This document identifies the main entities required for the E-Commerce Order Management Database System.</w:t>
      </w:r>
    </w:p>
    <w:p/>
    <w:p>
      <w:r>
        <w:t>Entities</w:t>
      </w:r>
    </w:p>
    <w:p/>
    <w:p>
      <w:r>
        <w:t>Customer</w:t>
      </w:r>
    </w:p>
    <w:p>
      <w:r>
        <w:t>Purpose: Stores customer information.</w:t>
      </w:r>
    </w:p>
    <w:p>
      <w:r>
        <w:t>Attributes:</w:t>
      </w:r>
    </w:p>
    <w:p>
      <w:r>
        <w:t>- Customer_ID (PK)</w:t>
      </w:r>
    </w:p>
    <w:p>
      <w:r>
        <w:t>- First_Name</w:t>
      </w:r>
    </w:p>
    <w:p>
      <w:r>
        <w:t>- Last_Name</w:t>
      </w:r>
    </w:p>
    <w:p>
      <w:r>
        <w:t>- Email</w:t>
      </w:r>
    </w:p>
    <w:p>
      <w:r>
        <w:t>- Phone_Number</w:t>
      </w:r>
    </w:p>
    <w:p>
      <w:r>
        <w:t>- Password</w:t>
      </w:r>
    </w:p>
    <w:p>
      <w:r>
        <w:t>- Address</w:t>
      </w:r>
    </w:p>
    <w:p>
      <w:r>
        <w:t>- City</w:t>
      </w:r>
    </w:p>
    <w:p>
      <w:r>
        <w:t>- State</w:t>
      </w:r>
    </w:p>
    <w:p>
      <w:r>
        <w:t>- Pincode</w:t>
      </w:r>
    </w:p>
    <w:p>
      <w:r>
        <w:t>- Registration_Date</w:t>
      </w:r>
    </w:p>
    <w:p/>
    <w:p>
      <w:r>
        <w:t>Product</w:t>
      </w:r>
    </w:p>
    <w:p>
      <w:r>
        <w:t>Purpose: Stores product details.</w:t>
      </w:r>
    </w:p>
    <w:p>
      <w:r>
        <w:t>Attributes:</w:t>
      </w:r>
    </w:p>
    <w:p>
      <w:r>
        <w:t>- Product_ID (PK)</w:t>
      </w:r>
    </w:p>
    <w:p>
      <w:r>
        <w:t>- Product_Name</w:t>
      </w:r>
    </w:p>
    <w:p>
      <w:r>
        <w:t>- Description</w:t>
      </w:r>
    </w:p>
    <w:p>
      <w:r>
        <w:t>- Category</w:t>
      </w:r>
    </w:p>
    <w:p>
      <w:r>
        <w:t>- Price</w:t>
      </w:r>
    </w:p>
    <w:p>
      <w:r>
        <w:t>- Stock_Quantity</w:t>
      </w:r>
    </w:p>
    <w:p>
      <w:r>
        <w:t>- Brand</w:t>
      </w:r>
    </w:p>
    <w:p>
      <w:r>
        <w:t>- Product_Image</w:t>
      </w:r>
    </w:p>
    <w:p/>
    <w:p>
      <w:r>
        <w:t>Category</w:t>
      </w:r>
    </w:p>
    <w:p>
      <w:r>
        <w:t>- Category_ID (PK)</w:t>
      </w:r>
    </w:p>
    <w:p>
      <w:r>
        <w:t>- Category_Name</w:t>
      </w:r>
    </w:p>
    <w:p>
      <w:r>
        <w:t>- Description</w:t>
      </w:r>
    </w:p>
    <w:p/>
    <w:p>
      <w:r>
        <w:t>Order</w:t>
      </w:r>
    </w:p>
    <w:p>
      <w:r>
        <w:t>- Order_ID (PK)</w:t>
      </w:r>
    </w:p>
    <w:p>
      <w:r>
        <w:t>- Customer_ID (FK)</w:t>
      </w:r>
    </w:p>
    <w:p>
      <w:r>
        <w:t>- Order_Date</w:t>
      </w:r>
    </w:p>
    <w:p>
      <w:r>
        <w:t>- Total_Amount</w:t>
      </w:r>
    </w:p>
    <w:p>
      <w:r>
        <w:t>- Order_Status</w:t>
      </w:r>
    </w:p>
    <w:p>
      <w:r>
        <w:t>- Shipping_Address</w:t>
      </w:r>
    </w:p>
    <w:p/>
    <w:p>
      <w:r>
        <w:t>Order_Item</w:t>
      </w:r>
    </w:p>
    <w:p>
      <w:r>
        <w:t>- Order_Item_ID (PK)</w:t>
      </w:r>
    </w:p>
    <w:p>
      <w:r>
        <w:t>- Order_ID (FK)</w:t>
      </w:r>
    </w:p>
    <w:p>
      <w:r>
        <w:t>- Product_ID (FK)</w:t>
      </w:r>
    </w:p>
    <w:p>
      <w:r>
        <w:t>- Quantity</w:t>
      </w:r>
    </w:p>
    <w:p>
      <w:r>
        <w:t>- Unit_Price</w:t>
      </w:r>
    </w:p>
    <w:p>
      <w:r>
        <w:t>- Total_Price</w:t>
      </w:r>
    </w:p>
    <w:p/>
    <w:p>
      <w:r>
        <w:t>Payment</w:t>
      </w:r>
    </w:p>
    <w:p>
      <w:r>
        <w:t>- Payment_ID (PK)</w:t>
      </w:r>
    </w:p>
    <w:p>
      <w:r>
        <w:t>- Order_ID (FK)</w:t>
      </w:r>
    </w:p>
    <w:p>
      <w:r>
        <w:t>- Payment_Method</w:t>
      </w:r>
    </w:p>
    <w:p>
      <w:r>
        <w:t>- Payment_Date</w:t>
      </w:r>
    </w:p>
    <w:p>
      <w:r>
        <w:t>- Payment_Status</w:t>
      </w:r>
    </w:p>
    <w:p>
      <w:r>
        <w:t>- Amount</w:t>
      </w:r>
    </w:p>
    <w:p/>
    <w:p>
      <w:r>
        <w:t>Shipment</w:t>
      </w:r>
    </w:p>
    <w:p>
      <w:r>
        <w:t>- Shipment_ID (PK)</w:t>
      </w:r>
    </w:p>
    <w:p>
      <w:r>
        <w:t>- Order_ID (FK)</w:t>
      </w:r>
    </w:p>
    <w:p>
      <w:r>
        <w:t>- Tracking_Number</w:t>
      </w:r>
    </w:p>
    <w:p>
      <w:r>
        <w:t>- Courier_Name</w:t>
      </w:r>
    </w:p>
    <w:p>
      <w:r>
        <w:t>- Shipment_Date</w:t>
      </w:r>
    </w:p>
    <w:p>
      <w:r>
        <w:t>- Delivery_Date</w:t>
      </w:r>
    </w:p>
    <w:p>
      <w:r>
        <w:t>- Shipment_Status</w:t>
      </w:r>
    </w:p>
    <w:p/>
    <w:p>
      <w:r>
        <w:t>Conclusion</w:t>
      </w:r>
    </w:p>
    <w:p>
      <w:r>
        <w:t>These entities provide the foundation for the database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