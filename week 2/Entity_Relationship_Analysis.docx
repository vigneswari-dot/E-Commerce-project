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Entity Relationship Analysis</w:t>
      </w:r>
    </w:p>
    <w:p/>
    <w:p>
      <w:r>
        <w:t>Project: E-Commerce Order Management Database System</w:t>
      </w:r>
    </w:p>
    <w:p/>
    <w:p>
      <w:r>
        <w:t>Introduction</w:t>
      </w:r>
    </w:p>
    <w:p>
      <w:r>
        <w:t>This document explains the relationships between entities.</w:t>
      </w:r>
    </w:p>
    <w:p/>
    <w:p>
      <w:r>
        <w:t>Relationships</w:t>
      </w:r>
    </w:p>
    <w:p>
      <w:r>
        <w:t>Customer -&gt; Order : One-to-Many (1:M)</w:t>
      </w:r>
    </w:p>
    <w:p>
      <w:r>
        <w:t>Category -&gt; Product : One-to-Many (1:M)</w:t>
      </w:r>
    </w:p>
    <w:p>
      <w:r>
        <w:t>Order -&gt; Order_Item : One-to-Many (1:M)</w:t>
      </w:r>
    </w:p>
    <w:p>
      <w:r>
        <w:t>Product -&gt; Order_Item : One-to-Many (1:M)</w:t>
      </w:r>
    </w:p>
    <w:p>
      <w:r>
        <w:t>Order -&gt; Payment : One-to-One (1:1)</w:t>
      </w:r>
    </w:p>
    <w:p>
      <w:r>
        <w:t>Order -&gt; Shipment : One-to-One (1:1)</w:t>
      </w:r>
    </w:p>
    <w:p/>
    <w:p>
      <w:r>
        <w:t>Foreign Keys</w:t>
      </w:r>
    </w:p>
    <w:p>
      <w:r>
        <w:t>Order.Customer_ID -&gt; Customer.Customer_ID</w:t>
      </w:r>
    </w:p>
    <w:p>
      <w:r>
        <w:t>Product.Category_ID -&gt; Category.Category_ID</w:t>
      </w:r>
    </w:p>
    <w:p>
      <w:r>
        <w:t>Order_Item.Order_ID -&gt; Order.Order_ID</w:t>
      </w:r>
    </w:p>
    <w:p>
      <w:r>
        <w:t>Order_Item.Product_ID -&gt; Product.Product_ID</w:t>
      </w:r>
    </w:p>
    <w:p>
      <w:r>
        <w:t>Payment.Order_ID -&gt; Order.Order_ID</w:t>
      </w:r>
    </w:p>
    <w:p>
      <w:r>
        <w:t>Shipment.Order_ID -&gt; Order.Order_ID</w:t>
      </w:r>
    </w:p>
    <w:p/>
    <w:p>
      <w:r>
        <w:t>Conclusion</w:t>
      </w:r>
    </w:p>
    <w:p>
      <w:r>
        <w:t>The relationships ensure proper normalization and data integrity.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